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del Código Dart</w:t>
      </w:r>
    </w:p>
    <w:p>
      <w:r>
        <w:br/>
        <w:t>1. ¿Qué hace cada clase y por qué fue diseñada así?</w:t>
        <w:br/>
        <w:br/>
        <w:t>Clase Animal:</w:t>
        <w:br/>
        <w:t>- Es la clase padre.</w:t>
        <w:br/>
        <w:t>- Contiene el método hacerSonido().</w:t>
        <w:br/>
        <w:t>- Fue diseñada para representar las características generales de los animales.</w:t>
        <w:br/>
        <w:br/>
        <w:t>Clase Perro:</w:t>
        <w:br/>
        <w:t>- Hereda de Animal.</w:t>
        <w:br/>
        <w:t>- Sobrescribe hacerSonido().</w:t>
        <w:br/>
        <w:t>- Tiene el método correr() con parámetro posicional.</w:t>
        <w:br/>
        <w:t>- Representa comportamientos específicos de un perro.</w:t>
        <w:br/>
        <w:br/>
        <w:t>Clase Gato:</w:t>
        <w:br/>
        <w:t>- Hereda de Animal.</w:t>
        <w:br/>
        <w:t>- Sobrescribe hacerSonido().</w:t>
        <w:br/>
        <w:t>- Tiene el método dormir() con parámetro nombrado.</w:t>
        <w:br/>
        <w:t>- Representa comportamientos específicos de un gato.</w:t>
        <w:br/>
        <w:br/>
        <w:t>2. ¿Qué pasaría si eliminas @override?</w:t>
        <w:br/>
        <w:br/>
        <w:t>El programa seguiría funcionando si el método tiene el mismo nombre y parámetros.</w:t>
        <w:br/>
        <w:t>Sin embargo, se perdería la validación que realiza Dart para comprobar que realmente se está sobrescribiendo un método heredado.</w:t>
        <w:br/>
        <w:br/>
        <w:t>3. Explica en tus palabras cómo funciona el polimorfismo en tu código.</w:t>
        <w:br/>
        <w:br/>
        <w:t>El polimorfismo se aplica al usar una lista de tipo Animal que almacena objetos Perro y Gato.</w:t>
        <w:br/>
        <w:t>Aunque todos se guardan como Animal, cada objeto ejecuta su propia versión del método hacerSonido().</w:t>
        <w:br/>
        <w:br/>
        <w:t>4. ¿Dónde aplicaste casting y por qué fue necesario?</w:t>
        <w:br/>
        <w:br/>
        <w:t>Se aplicó con:</w:t>
        <w:br/>
        <w:t>Perro perro = animal as Perro;</w:t>
        <w:br/>
        <w:t>Gato gato = animal as Gato;</w:t>
        <w:br/>
        <w:br/>
        <w:t>Fue necesario porque la variable animal es de tipo Animal y no puede acceder directamente a métodos exclusivos de las clases hijas.</w:t>
        <w:br/>
        <w:br/>
        <w:t>5. ¿Qué diferencia real viste entre parámetros nombrados y posicionales?</w:t>
        <w:br/>
        <w:br/>
        <w:t>Parámetros posicionales:</w:t>
        <w:br/>
        <w:t>- Se envían según el orden.</w:t>
        <w:br/>
        <w:t>- Requieren respetar la posición de cada argumento.</w:t>
        <w:br/>
        <w:br/>
        <w:t>Parámetros nombrados:</w:t>
        <w:br/>
        <w:t>- Se especifica el nombre del parámetro.</w:t>
        <w:br/>
        <w:t>- Son más legibles y reducen errores.</w:t>
        <w:br/>
        <w:br/>
        <w:t>6. Modificación del código</w:t>
        <w:br/>
        <w:br/>
        <w:t>Se modificó el comportamiento de la clase Gato.</w:t>
        <w:br/>
        <w:br/>
        <w:t>Antes:</w:t>
        <w:br/>
        <w:t>El gato maúlla</w:t>
        <w:br/>
        <w:br/>
        <w:t>Después:</w:t>
        <w:br/>
        <w:t>El gato ronronea</w:t>
        <w:br/>
        <w:br/>
        <w:t>¿Qué ocurrió?</w:t>
        <w:br/>
        <w:br/>
        <w:t>Al cambiar la implementación del método hacerSonido() en la clase Gato, cambió el resultado que se muestra cuando se llama ese método.</w:t>
        <w:br/>
        <w:br/>
        <w:t>Esto demuestra la sobreescritura de métodos, ya que una clase hija puede redefinir un método heredado para tener un comportamiento diferente.</w:t>
        <w:br/>
        <w:br/>
        <w:t>Además, gracias al polimorfismo, aunque la variable sea de tipo Animal, Dart ejecuta el método correspondiente al objeto real almacenado, que en este caso es Gato.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